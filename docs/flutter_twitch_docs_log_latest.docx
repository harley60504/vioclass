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Flutter Twitch App 開發紀錄（持續更新）</w:t>
      </w:r>
    </w:p>
    <w:p>
      <w:r>
        <w:rPr>
          <w:b/>
        </w:rPr>
        <w:t>更新時間：2026-05-15 01:48:32</w:t>
      </w:r>
    </w:p>
    <w:p>
      <w:pPr>
        <w:pStyle w:val="Heading2"/>
      </w:pPr>
      <w:r>
        <w:t>本次修正項目</w:t>
      </w:r>
    </w:p>
    <w:p>
      <w:pPr>
        <w:pStyle w:val="ListBullet"/>
      </w:pPr>
      <w:r>
        <w:rPr>
          <w:sz w:val="22"/>
        </w:rPr>
        <w:t>修正手機窄螢幕聊天室 Bottom Overflow 問題</w:t>
      </w:r>
    </w:p>
    <w:p>
      <w:pPr>
        <w:pStyle w:val="ListBullet"/>
      </w:pPr>
      <w:r>
        <w:rPr>
          <w:sz w:val="22"/>
        </w:rPr>
        <w:t>避免聊天室輸入框被 Prediction / Betting UI 擠壓</w:t>
      </w:r>
    </w:p>
    <w:p>
      <w:pPr>
        <w:pStyle w:val="ListBullet"/>
      </w:pPr>
      <w:r>
        <w:rPr>
          <w:sz w:val="22"/>
        </w:rPr>
        <w:t>Controller Bar 改回可自動隱藏</w:t>
      </w:r>
    </w:p>
    <w:p>
      <w:pPr>
        <w:pStyle w:val="ListBullet"/>
      </w:pPr>
      <w:r>
        <w:rPr>
          <w:sz w:val="22"/>
        </w:rPr>
        <w:t>修正 Controller Bar 超出畫面導致按鈕無法點擊</w:t>
      </w:r>
    </w:p>
    <w:p>
      <w:pPr>
        <w:pStyle w:val="ListBullet"/>
      </w:pPr>
      <w:r>
        <w:rPr>
          <w:sz w:val="22"/>
        </w:rPr>
        <w:t>窄螢幕下改為更緊湊的控制列排版</w:t>
      </w:r>
    </w:p>
    <w:p>
      <w:pPr>
        <w:pStyle w:val="ListBullet"/>
      </w:pPr>
      <w:r>
        <w:rPr>
          <w:sz w:val="22"/>
        </w:rPr>
        <w:t>改善手機 UI 空間利用率</w:t>
      </w:r>
    </w:p>
    <w:p>
      <w:pPr>
        <w:pStyle w:val="Heading2"/>
      </w:pPr>
      <w:r>
        <w:t>目前已完成功能</w:t>
      </w:r>
    </w:p>
    <w:p>
      <w:pPr>
        <w:pStyle w:val="ListBullet"/>
      </w:pPr>
      <w:r>
        <w:rPr>
          <w:sz w:val="22"/>
        </w:rPr>
        <w:t>播放器與聊天室分離模組化</w:t>
      </w:r>
    </w:p>
    <w:p>
      <w:pPr>
        <w:pStyle w:val="ListBullet"/>
      </w:pPr>
      <w:r>
        <w:rPr>
          <w:sz w:val="22"/>
        </w:rPr>
        <w:t>聊天室可搬移至影片下方</w:t>
      </w:r>
    </w:p>
    <w:p>
      <w:pPr>
        <w:pStyle w:val="ListBullet"/>
      </w:pPr>
      <w:r>
        <w:rPr>
          <w:sz w:val="22"/>
        </w:rPr>
        <w:t>寬螢幕：影片左 + 聊天室右</w:t>
      </w:r>
    </w:p>
    <w:p>
      <w:pPr>
        <w:pStyle w:val="ListBullet"/>
      </w:pPr>
      <w:r>
        <w:rPr>
          <w:sz w:val="22"/>
        </w:rPr>
        <w:t>窄螢幕：影片上 + 聊天室下</w:t>
      </w:r>
    </w:p>
    <w:p>
      <w:pPr>
        <w:pStyle w:val="ListBullet"/>
      </w:pPr>
      <w:r>
        <w:rPr>
          <w:sz w:val="22"/>
        </w:rPr>
        <w:t>聊天室開關</w:t>
      </w:r>
    </w:p>
    <w:p>
      <w:pPr>
        <w:pStyle w:val="ListBullet"/>
      </w:pPr>
      <w:r>
        <w:rPr>
          <w:sz w:val="22"/>
        </w:rPr>
        <w:t>音量記憶</w:t>
      </w:r>
    </w:p>
    <w:p>
      <w:pPr>
        <w:pStyle w:val="ListBullet"/>
      </w:pPr>
      <w:r>
        <w:rPr>
          <w:sz w:val="22"/>
        </w:rPr>
        <w:t>聊天室寬度記憶</w:t>
      </w:r>
    </w:p>
    <w:p>
      <w:pPr>
        <w:pStyle w:val="ListBullet"/>
      </w:pPr>
      <w:r>
        <w:rPr>
          <w:sz w:val="22"/>
        </w:rPr>
        <w:t>聊天室拖曳 Divider</w:t>
      </w:r>
    </w:p>
    <w:p>
      <w:pPr>
        <w:pStyle w:val="ListBullet"/>
      </w:pPr>
      <w:r>
        <w:rPr>
          <w:sz w:val="22"/>
        </w:rPr>
        <w:t>Twitch IRC WebSocket 聊天室</w:t>
      </w:r>
    </w:p>
    <w:p>
      <w:pPr>
        <w:pStyle w:val="ListBullet"/>
      </w:pPr>
      <w:r>
        <w:rPr>
          <w:sz w:val="22"/>
        </w:rPr>
        <w:t>Twitch emote 顯示</w:t>
      </w:r>
    </w:p>
    <w:p>
      <w:pPr>
        <w:pStyle w:val="ListBullet"/>
      </w:pPr>
      <w:r>
        <w:rPr>
          <w:sz w:val="22"/>
        </w:rPr>
        <w:t>Prediction / Betting UI</w:t>
      </w:r>
    </w:p>
    <w:p>
      <w:pPr>
        <w:pStyle w:val="Heading2"/>
      </w:pPr>
      <w:r>
        <w:t>下一步優化方向</w:t>
      </w:r>
    </w:p>
    <w:p>
      <w:pPr>
        <w:pStyle w:val="ListBullet"/>
      </w:pPr>
      <w:r>
        <w:rPr>
          <w:sz w:val="22"/>
        </w:rPr>
        <w:t>手機模式 controller bar 動畫優化</w:t>
      </w:r>
    </w:p>
    <w:p>
      <w:pPr>
        <w:pStyle w:val="ListBullet"/>
      </w:pPr>
      <w:r>
        <w:rPr>
          <w:sz w:val="22"/>
        </w:rPr>
        <w:t>聊天室效能優化（避免 rebuild）</w:t>
      </w:r>
    </w:p>
    <w:p>
      <w:pPr>
        <w:pStyle w:val="ListBullet"/>
      </w:pPr>
      <w:r>
        <w:rPr>
          <w:sz w:val="22"/>
        </w:rPr>
        <w:t>Prediction UI 可收合</w:t>
      </w:r>
    </w:p>
    <w:p>
      <w:pPr>
        <w:pStyle w:val="ListBullet"/>
      </w:pPr>
      <w:r>
        <w:rPr>
          <w:sz w:val="22"/>
        </w:rPr>
        <w:t>全螢幕模式手機適配</w:t>
      </w:r>
    </w:p>
    <w:p>
      <w:pPr>
        <w:pStyle w:val="ListBullet"/>
      </w:pPr>
      <w:r>
        <w:rPr>
          <w:sz w:val="22"/>
        </w:rPr>
        <w:t>低延遲播放優化</w:t>
      </w:r>
    </w:p>
    <w:p>
      <w:pPr>
        <w:pStyle w:val="ListBullet"/>
      </w:pPr>
      <w:r>
        <w:rPr>
          <w:sz w:val="22"/>
        </w:rPr>
        <w:t>忠誠點數下注功能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