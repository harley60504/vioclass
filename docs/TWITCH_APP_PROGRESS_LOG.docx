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Flutter Twitch App 開發紀錄整合</w:t>
      </w:r>
    </w:p>
    <w:p>
      <w:r>
        <w:rPr>
          <w:b/>
        </w:rPr>
        <w:t>更新時間：2026-05-15 01:35:55</w:t>
      </w:r>
    </w:p>
    <w:p>
      <w:pPr>
        <w:pStyle w:val="Heading2"/>
      </w:pPr>
      <w:r>
        <w:t>本次重點更新</w:t>
      </w:r>
    </w:p>
    <w:p>
      <w:pPr>
        <w:pStyle w:val="ListBullet"/>
      </w:pPr>
      <w:r>
        <w:rPr>
          <w:sz w:val="22"/>
        </w:rPr>
        <w:t>新增窄螢幕 / 手機版 UI 佈局優化</w:t>
      </w:r>
    </w:p>
    <w:p>
      <w:pPr>
        <w:pStyle w:val="ListBullet"/>
      </w:pPr>
      <w:r>
        <w:rPr>
          <w:sz w:val="22"/>
        </w:rPr>
        <w:t>窄螢幕時聊天室自動搬移到影片下方</w:t>
      </w:r>
    </w:p>
    <w:p>
      <w:pPr>
        <w:pStyle w:val="ListBullet"/>
      </w:pPr>
      <w:r>
        <w:rPr>
          <w:sz w:val="22"/>
        </w:rPr>
        <w:t>寬螢幕維持影片左側 + 聊天室右側配置</w:t>
      </w:r>
    </w:p>
    <w:p>
      <w:pPr>
        <w:pStyle w:val="ListBullet"/>
      </w:pPr>
      <w:r>
        <w:rPr>
          <w:sz w:val="22"/>
        </w:rPr>
        <w:t>聊天室關閉時影片自動全寬顯示</w:t>
      </w:r>
    </w:p>
    <w:p>
      <w:pPr>
        <w:pStyle w:val="ListBullet"/>
      </w:pPr>
      <w:r>
        <w:rPr>
          <w:sz w:val="22"/>
        </w:rPr>
        <w:t>聊天室拖曳 Divider 僅於寬螢幕啟用</w:t>
      </w:r>
    </w:p>
    <w:p>
      <w:pPr>
        <w:pStyle w:val="ListBullet"/>
      </w:pPr>
      <w:r>
        <w:rPr>
          <w:sz w:val="22"/>
        </w:rPr>
        <w:t>保留音量記憶功能</w:t>
      </w:r>
    </w:p>
    <w:p>
      <w:pPr>
        <w:pStyle w:val="ListBullet"/>
      </w:pPr>
      <w:r>
        <w:rPr>
          <w:sz w:val="22"/>
        </w:rPr>
        <w:t>保留聊天室寬度記憶功能</w:t>
      </w:r>
    </w:p>
    <w:p>
      <w:pPr>
        <w:pStyle w:val="Heading2"/>
      </w:pPr>
      <w:r>
        <w:t>目前播放器功能</w:t>
      </w:r>
    </w:p>
    <w:p>
      <w:pPr>
        <w:pStyle w:val="ListBullet"/>
      </w:pPr>
      <w:r>
        <w:rPr>
          <w:sz w:val="22"/>
        </w:rPr>
        <w:t>Twitch 官方 player.twitch.tv WebView 播放</w:t>
      </w:r>
    </w:p>
    <w:p>
      <w:pPr>
        <w:pStyle w:val="ListBullet"/>
      </w:pPr>
      <w:r>
        <w:rPr>
          <w:sz w:val="22"/>
        </w:rPr>
        <w:t>自製 IRC WebSocket 聊天室</w:t>
      </w:r>
    </w:p>
    <w:p>
      <w:pPr>
        <w:pStyle w:val="ListBullet"/>
      </w:pPr>
      <w:r>
        <w:rPr>
          <w:sz w:val="22"/>
        </w:rPr>
        <w:t>聊天室 Twitch emote 顯示</w:t>
      </w:r>
    </w:p>
    <w:p>
      <w:pPr>
        <w:pStyle w:val="ListBullet"/>
      </w:pPr>
      <w:r>
        <w:rPr>
          <w:sz w:val="22"/>
        </w:rPr>
        <w:t>實況主頭像與資訊列</w:t>
      </w:r>
    </w:p>
    <w:p>
      <w:pPr>
        <w:pStyle w:val="ListBullet"/>
      </w:pPr>
      <w:r>
        <w:rPr>
          <w:sz w:val="22"/>
        </w:rPr>
        <w:t>畫質切換</w:t>
      </w:r>
    </w:p>
    <w:p>
      <w:pPr>
        <w:pStyle w:val="ListBullet"/>
      </w:pPr>
      <w:r>
        <w:rPr>
          <w:sz w:val="22"/>
        </w:rPr>
        <w:t>音量控制</w:t>
      </w:r>
    </w:p>
    <w:p>
      <w:pPr>
        <w:pStyle w:val="ListBullet"/>
      </w:pPr>
      <w:r>
        <w:rPr>
          <w:sz w:val="22"/>
        </w:rPr>
        <w:t>全螢幕模式</w:t>
      </w:r>
    </w:p>
    <w:p>
      <w:pPr>
        <w:pStyle w:val="ListBullet"/>
      </w:pPr>
      <w:r>
        <w:rPr>
          <w:sz w:val="22"/>
        </w:rPr>
        <w:t>聊天室開關</w:t>
      </w:r>
    </w:p>
    <w:p>
      <w:pPr>
        <w:pStyle w:val="Heading2"/>
      </w:pPr>
      <w:r>
        <w:t>目前架構方向</w:t>
      </w:r>
    </w:p>
    <w:p>
      <w:pPr>
        <w:pStyle w:val="ListBullet"/>
      </w:pPr>
      <w:r>
        <w:rPr>
          <w:sz w:val="22"/>
        </w:rPr>
        <w:t>播放區與聊天室模組化拆分</w:t>
      </w:r>
    </w:p>
    <w:p>
      <w:pPr>
        <w:pStyle w:val="ListBullet"/>
      </w:pPr>
      <w:r>
        <w:rPr>
          <w:sz w:val="22"/>
        </w:rPr>
        <w:t>減少 rebuild 對聊天室效能影響</w:t>
      </w:r>
    </w:p>
    <w:p>
      <w:pPr>
        <w:pStyle w:val="ListBullet"/>
      </w:pPr>
      <w:r>
        <w:rPr>
          <w:sz w:val="22"/>
        </w:rPr>
        <w:t>優先優化手機與窄螢幕 UX</w:t>
      </w:r>
    </w:p>
    <w:p>
      <w:pPr>
        <w:pStyle w:val="ListBullet"/>
      </w:pPr>
      <w:r>
        <w:rPr>
          <w:sz w:val="22"/>
        </w:rPr>
        <w:t>未來預計整合忠誠點數 / 預測 / 下注功能</w:t>
      </w:r>
    </w:p>
    <w:p>
      <w:r>
        <w:br w:type="page"/>
      </w:r>
    </w:p>
    <w:p>
      <w:pPr>
        <w:pStyle w:val="Heading1"/>
      </w:pPr>
      <w:r>
        <w:t>Stage v55 — Responsive Sheet 統一、登入 WebView 精簡、聊天室輸入列折疊</w:t>
      </w:r>
    </w:p>
    <w:p>
      <w:r>
        <w:t>本次目標：處理手機橫向與窄螢幕下的 UI 佔用問題，並把彈窗 / sheet 收斂到同一套 responsive 行為。</w:t>
      </w:r>
    </w:p>
    <w:p>
      <w:pPr>
        <w:pStyle w:val="Heading2"/>
      </w:pPr>
      <w:r>
        <w:t>修改重點</w:t>
      </w:r>
    </w:p>
    <w:p>
      <w:pPr>
        <w:pStyle w:val="ListBullet"/>
      </w:pPr>
      <w:r>
        <w:rPr>
          <w:sz w:val="21"/>
        </w:rPr>
        <w:t>強化 showTwitchResponsiveSheet：手機直向 bottom sheet、手機橫向 centered compact dialog，並統一 maxWidth / maxHeight / keyboard inset。</w:t>
      </w:r>
    </w:p>
    <w:p>
      <w:pPr>
        <w:pStyle w:val="ListBullet"/>
      </w:pPr>
      <w:r>
        <w:rPr>
          <w:sz w:val="21"/>
        </w:rPr>
        <w:t>官方 emote ID 確認、賭盤下注、忠誠點數 sheet、登出確認逐步收斂到共用 responsive sheet。</w:t>
      </w:r>
    </w:p>
    <w:p>
      <w:pPr>
        <w:pStyle w:val="ListBullet"/>
      </w:pPr>
      <w:r>
        <w:rPr>
          <w:sz w:val="21"/>
        </w:rPr>
        <w:t>手機內嵌 OAuth WebView 移除過寬工具列，減少橫向小螢幕 overflow 與高度佔用。</w:t>
      </w:r>
    </w:p>
    <w:p>
      <w:pPr>
        <w:pStyle w:val="ListBullet"/>
      </w:pPr>
      <w:r>
        <w:rPr>
          <w:sz w:val="21"/>
        </w:rPr>
        <w:t>聊天室輸入列改為可折疊，預設顯示小型 prompt，需要輸入時再展開完整 TextField + Send。</w:t>
      </w:r>
    </w:p>
    <w:p>
      <w:pPr>
        <w:pStyle w:val="ListBullet"/>
      </w:pPr>
      <w:r>
        <w:rPr>
          <w:sz w:val="21"/>
        </w:rPr>
        <w:t>手機橫向聊天室寬度降低：一般最小寬度降為 260，橫向模式約佔 34%，限制在 220～310。</w:t>
      </w:r>
    </w:p>
    <w:p>
      <w:pPr>
        <w:pStyle w:val="ListBullet"/>
      </w:pPr>
      <w:r>
        <w:rPr>
          <w:sz w:val="21"/>
        </w:rPr>
        <w:t>修正 OAuth WebView 頁面重複 initialSettings 的潛在編譯問題。</w:t>
      </w:r>
    </w:p>
    <w:p>
      <w:pPr>
        <w:pStyle w:val="Heading2"/>
      </w:pPr>
      <w:r>
        <w:t>受影響檔案</w:t>
      </w:r>
    </w:p>
    <w:p>
      <w:pPr>
        <w:pStyle w:val="ListBullet"/>
      </w:pPr>
      <w:r>
        <w:rPr>
          <w:sz w:val="21"/>
        </w:rPr>
        <w:t>features/twitch/presentation/widgets/responsive/twitch_responsive_sheet.dart</w:t>
      </w:r>
    </w:p>
    <w:p>
      <w:pPr>
        <w:pStyle w:val="ListBullet"/>
      </w:pPr>
      <w:r>
        <w:rPr>
          <w:sz w:val="21"/>
        </w:rPr>
        <w:t>features/twitch/presentation/pages/twitch_oauth_webview_login_page.dart</w:t>
      </w:r>
    </w:p>
    <w:p>
      <w:pPr>
        <w:pStyle w:val="ListBullet"/>
      </w:pPr>
      <w:r>
        <w:rPr>
          <w:sz w:val="21"/>
        </w:rPr>
        <w:t>features/twitch/presentation/pages/twitch_linked_login_page.dart</w:t>
      </w:r>
    </w:p>
    <w:p>
      <w:pPr>
        <w:pStyle w:val="ListBullet"/>
      </w:pPr>
      <w:r>
        <w:rPr>
          <w:sz w:val="21"/>
        </w:rPr>
        <w:t>features/twitch/presentation/pages/twitch_watch_page.dart</w:t>
      </w:r>
    </w:p>
    <w:p>
      <w:pPr>
        <w:pStyle w:val="ListBullet"/>
      </w:pPr>
      <w:r>
        <w:rPr>
          <w:sz w:val="21"/>
        </w:rPr>
        <w:t>features/twitch/presentation/widgets/watch/twitch_watch_chat_panel.dart</w:t>
      </w:r>
    </w:p>
    <w:p>
      <w:pPr>
        <w:pStyle w:val="ListBullet"/>
      </w:pPr>
      <w:r>
        <w:rPr>
          <w:sz w:val="21"/>
        </w:rPr>
        <w:t>features/twitch/presentation/widgets/chat/twitch_chat_input_bar.dart</w:t>
      </w:r>
    </w:p>
    <w:p>
      <w:pPr>
        <w:pStyle w:val="ListBullet"/>
      </w:pPr>
      <w:r>
        <w:rPr>
          <w:sz w:val="21"/>
        </w:rPr>
        <w:t>features/twitch/presentation/sheets/twitch_emote_picker_sheet.dart</w:t>
      </w:r>
    </w:p>
    <w:p>
      <w:pPr>
        <w:pStyle w:val="ListBullet"/>
      </w:pPr>
      <w:r>
        <w:rPr>
          <w:sz w:val="21"/>
        </w:rPr>
        <w:t>features/twitch/presentation/sheets/twitch_prediction_bet_sheet.dart</w:t>
      </w:r>
    </w:p>
    <w:p>
      <w:pPr>
        <w:pStyle w:val="Heading2"/>
      </w:pPr>
      <w:r>
        <w:t>後續建議</w:t>
      </w:r>
    </w:p>
    <w:p>
      <w:pPr>
        <w:pStyle w:val="ListBullet"/>
      </w:pPr>
      <w:r>
        <w:rPr>
          <w:sz w:val="21"/>
        </w:rPr>
        <w:t>新彈窗原則上不要直接使用 showDialog / showModalBottomSheet，優先走 showTwitchResponsiveSheet。</w:t>
      </w:r>
    </w:p>
    <w:p>
      <w:pPr>
        <w:pStyle w:val="ListBullet"/>
      </w:pPr>
      <w:r>
        <w:rPr>
          <w:sz w:val="21"/>
        </w:rPr>
        <w:t>若手機橫向仍覺得聊天室太寬，可再把比例從 0.34 降到 0.30～0.32。</w:t>
      </w:r>
    </w:p>
    <w:p>
      <w:pPr>
        <w:pStyle w:val="ListBullet"/>
      </w:pPr>
      <w:r>
        <w:rPr>
          <w:sz w:val="21"/>
        </w:rPr>
        <w:t>聊天室輸入列後續可加 SharedPreferences，記住使用者上次是否展開。</w:t>
      </w:r>
    </w:p>
    <w:p>
      <w:pPr>
        <w:pStyle w:val="ListBullet"/>
      </w:pPr>
      <w:r>
        <w:rPr>
          <w:sz w:val="21"/>
        </w:rPr>
        <w:t>忠誠點數 reward detail 後續可拆成第二層 responsive sheet。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